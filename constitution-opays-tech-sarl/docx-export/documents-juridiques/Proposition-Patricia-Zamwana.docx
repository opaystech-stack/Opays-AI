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DE PROPOSITION DE PARTS SOCIALES</w:t>
      </w:r>
    </w:p>
    <w:p>
      <w:r>
        <w:rPr>
          <w:b/>
        </w:rPr>
        <w:t>Opays Tech SARL</w:t>
      </w:r>
    </w:p>
    <w:p>
      <w:r>
        <w:t>Société à Responsabilité Limitée en cours de constitution</w:t>
      </w:r>
    </w:p>
    <w:p>
      <w:r>
        <w:t>Siège social : Butembo, Province du Nord-Kivu, République Démocratique du Congo</w:t>
      </w:r>
    </w:p>
    <w:p>
      <w:r>
        <w:t>---</w:t>
      </w:r>
    </w:p>
    <w:p>
      <w:pPr>
        <w:pStyle w:val="Heading2"/>
      </w:pPr>
      <w:r>
        <w:t>Identité de l'associé concerné</w:t>
      </w:r>
    </w:p>
    <w:p>
      <w:r>
        <w:t xml:space="preserve">**Nom et prénom :** Zamwana Patricia  </w:t>
      </w:r>
    </w:p>
    <w:p>
      <w:r>
        <w:t xml:space="preserve">**Date et lieu de naissance :** [...]  </w:t>
      </w:r>
    </w:p>
    <w:p>
      <w:r>
        <w:t xml:space="preserve">**Nationalité :** [...]  </w:t>
      </w:r>
    </w:p>
    <w:p>
      <w:r>
        <w:t xml:space="preserve">**Numéro de pièce d'identité :** [...]  </w:t>
      </w:r>
    </w:p>
    <w:p>
      <w:r>
        <w:t xml:space="preserve">**Adresse complète :** [...]  </w:t>
      </w:r>
    </w:p>
    <w:p>
      <w:r>
        <w:t>**Fonction projetée :** Directrice des opérations, finances et affaires juridiques (COO / CFO / DAF).</w:t>
      </w:r>
    </w:p>
    <w:p>
      <w:r>
        <w:t>---</w:t>
      </w:r>
    </w:p>
    <w:p>
      <w:pPr>
        <w:pStyle w:val="Heading2"/>
      </w:pPr>
      <w:r>
        <w:t>Nature et valeur de l'apport</w:t>
      </w:r>
    </w:p>
    <w:p>
      <w:r>
        <w:t>L'associé souscrit un apport en numéraire de **soixante dollars américains (USD 60,00)**, libéré par versement sur le compte bancaire ou mobile money dédié à la constitution de la société, ou remis entre les mains du notaire/constituant avant la date fixée.</w:t>
      </w:r>
    </w:p>
    <w:p>
      <w:r>
        <w:t>---</w:t>
      </w:r>
    </w:p>
    <w:p>
      <w:pPr>
        <w:pStyle w:val="Heading2"/>
      </w:pPr>
      <w:r>
        <w:t>Nombre de parts sociales proposées</w:t>
      </w:r>
    </w:p>
    <w:p>
      <w:r>
        <w:t>Sur la base d'un capital social de **trois cents dollars américains (USD 300,00)** divisé en **cent (100) parts sociales** d'une valeur nominale de **trois dollars américains (USD 3,00)** chacune, la présente proposition est faite à l'associé comme suit :</w:t>
      </w:r>
    </w:p>
    <w:p>
      <w:pPr>
        <w:pStyle w:val="ListBullet"/>
      </w:pPr>
      <w:r>
        <w:t>**Parts sociales personnelles proposées :** huit (8) parts, soit **vingt-quatre dollars américains (USD 24,00)** de valeur nominale, représentant **8 %** du capital social.</w:t>
      </w:r>
    </w:p>
    <w:p>
      <w:r>
        <w:t>Cette participation matérialise :</w:t>
      </w:r>
    </w:p>
    <w:p>
      <w:pPr>
        <w:pStyle w:val="ListBullet"/>
      </w:pPr>
      <w:r>
        <w:t>**3 %** correspondant à l'apport en numéraire de USD 60,00 ;</w:t>
      </w:r>
    </w:p>
    <w:p>
      <w:pPr>
        <w:pStyle w:val="ListBullet"/>
      </w:pPr>
      <w:r>
        <w:t>**5 %** correspondant à un Sweat Equity reconnu à l'associé pour ses engagements dans la gestion opérationnelle, financière et juridique de la société.</w:t>
      </w:r>
    </w:p>
    <w:p>
      <w:r>
        <w:t>---</w:t>
      </w:r>
    </w:p>
    <w:p>
      <w:pPr>
        <w:pStyle w:val="Heading2"/>
      </w:pPr>
      <w:r>
        <w:t>Droits attachés</w:t>
      </w:r>
    </w:p>
    <w:p>
      <w:r>
        <w:t>Pour les parts personnelles, les droits suivants sont attachés :</w:t>
      </w:r>
    </w:p>
    <w:p>
      <w:r>
        <w:t>1. **Droit de vote :** chaque part sociale confère un droit de vote à l'assemblée générale, dans les conditions fixées par les statuts et conformément à l'Acte Uniforme OHADA du 30 janvier 2014 relatif au droit des sociétés commerciales et du GIE ;</w:t>
      </w:r>
    </w:p>
    <w:p>
      <w:r>
        <w:t>2. **Droit aux bénéfices :** l'associé a droit à la répartition des bénéfices et réserves dans la proportion de sa participation au capital, sous réserve des décisions de l'assemblée générale ;</w:t>
      </w:r>
    </w:p>
    <w:p>
      <w:r>
        <w:t>3. **Droit à l'information :** l'associé peut solliciter la communication des documents sociaux et des informations relatives à la gestion de la société, dans les conditions et limites prévues par la loi et les statuts.</w:t>
      </w:r>
    </w:p>
    <w:p>
      <w:r>
        <w:t>---</w:t>
      </w:r>
    </w:p>
    <w:p>
      <w:pPr>
        <w:pStyle w:val="Heading2"/>
      </w:pPr>
      <w:r>
        <w:t>Conditions suspensives</w:t>
      </w:r>
    </w:p>
    <w:p>
      <w:r>
        <w:t>La présente proposition est soumise aux conditions suspensives suivantes :</w:t>
      </w:r>
    </w:p>
    <w:p>
      <w:r>
        <w:t>1. Libération effective de l'apport en numéraire de USD 60,00 au plus tard le **[insérer la date]** ;</w:t>
      </w:r>
    </w:p>
    <w:p>
      <w:r>
        <w:t>2. Accord explicite et signature des présentes par l'ensemble des autres associés fondateurs sur une répartition finale équilibrée à **100 %** du capital social ;</w:t>
      </w:r>
    </w:p>
    <w:p>
      <w:r>
        <w:t>3. Acceptation, par l'associé Patricia Zamwana, des conditions de **vesting** de deux (2) ans avec **cliff** d'un (1) an applicables à la partie des parts correspondant au Sweat Equity, formalisées dans le pacte d'associés et/ou le règlement d'ordre intérieur ;</w:t>
      </w:r>
    </w:p>
    <w:p>
      <w:r>
        <w:t>4. Validation juridique finale des statuts par un notaire ou avocat agréé en République Démocratique du Congo avant dépôt au GUCE.</w:t>
      </w:r>
    </w:p>
    <w:p>
      <w:r>
        <w:t>---</w:t>
      </w:r>
    </w:p>
    <w:p>
      <w:pPr>
        <w:pStyle w:val="Heading2"/>
      </w:pPr>
      <w:r>
        <w:t>Accord de l'associé</w:t>
      </w:r>
    </w:p>
    <w:p>
      <w:r>
        <w:t>Je soussignée **Patricia Zamwana**, après avoir pris connaissance du projet de constitution de **Opays Tech SARL**, de la valeur nominale des parts, de la répartition proposée et des droits et obligations attachés :</w:t>
      </w:r>
    </w:p>
    <w:p>
      <w:pPr>
        <w:pStyle w:val="ListBullet"/>
      </w:pPr>
      <w:r>
        <w:t>**Accepte** la présente proposition de souscription de huit (8) parts sociales ;</w:t>
      </w:r>
    </w:p>
    <w:p>
      <w:pPr>
        <w:pStyle w:val="ListBullet"/>
      </w:pPr>
      <w:r>
        <w:t>M'engage à libérer mon apport en numéraire dans les délais impartis ;</w:t>
      </w:r>
    </w:p>
    <w:p>
      <w:pPr>
        <w:pStyle w:val="ListBullet"/>
      </w:pPr>
      <w:r>
        <w:t>M'engage à respecter les clauses de vesting applicables aux parts acquises par Sweat Equity ;</w:t>
      </w:r>
    </w:p>
    <w:p>
      <w:pPr>
        <w:pStyle w:val="ListBullet"/>
      </w:pPr>
      <w:r>
        <w:t>Reconnais que le présent document n'a pas de force exécutoire définitive et qu'il doit être confirmé par la signature des statuts devant notaire ou sous seing privé, conformément au droit OHADA et au droit congolais.</w:t>
      </w:r>
    </w:p>
    <w:p>
      <w:r>
        <w:t>Fait à Butembo, le **[insérer la date]**</w:t>
      </w:r>
    </w:p>
    <w:p>
      <w:r>
        <w:t>---</w:t>
      </w:r>
    </w:p>
    <w:p>
      <w:r>
        <w:rPr>
          <w:b/>
        </w:rPr>
        <w:t>Signature de l'associé</w:t>
      </w:r>
    </w:p>
    <w:p>
      <w:r>
        <w:t>Patricia Zamwana</w:t>
      </w:r>
    </w:p>
    <w:p>
      <w:r>
        <w:t>---</w:t>
      </w:r>
    </w:p>
    <w:p>
      <w:r>
        <w:t>*Le présent document est un projet. Il doit impérativement être soumis à un professionnel du droit (notaire ou avocat) agréé en RDC avant toute signature définitive ou dépôt au GUCE.*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